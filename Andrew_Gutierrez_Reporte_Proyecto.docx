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>INTRODUCCION A LOS LENGUAJES DE INTERNET</w:t>
      </w: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 xml:space="preserve">Andrew Smith </w:t>
      </w:r>
      <w:proofErr w:type="spellStart"/>
      <w:r w:rsidRPr="009568E8">
        <w:rPr>
          <w:rFonts w:ascii="Arial" w:hAnsi="Arial" w:cs="Arial"/>
          <w:sz w:val="28"/>
          <w:lang w:val="es-CO"/>
        </w:rPr>
        <w:t>Gutierrez</w:t>
      </w:r>
      <w:proofErr w:type="spellEnd"/>
      <w:r w:rsidRPr="009568E8">
        <w:rPr>
          <w:rFonts w:ascii="Arial" w:hAnsi="Arial" w:cs="Arial"/>
          <w:sz w:val="28"/>
          <w:lang w:val="es-CO"/>
        </w:rPr>
        <w:t xml:space="preserve"> Cardozo</w:t>
      </w: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>Tutor</w:t>
      </w: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>OSCAR ANDRES ACOSTA VILLAMIL</w:t>
      </w: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>Fundación Universitaria De Compensar</w:t>
      </w:r>
    </w:p>
    <w:p w:rsidR="009568E8" w:rsidRPr="009568E8" w:rsidRDefault="009568E8" w:rsidP="009568E8">
      <w:pPr>
        <w:jc w:val="center"/>
        <w:rPr>
          <w:rFonts w:ascii="Arial" w:hAnsi="Arial" w:cs="Arial"/>
          <w:sz w:val="28"/>
          <w:lang w:val="es-CO"/>
        </w:rPr>
      </w:pPr>
      <w:r w:rsidRPr="009568E8">
        <w:rPr>
          <w:rFonts w:ascii="Arial" w:hAnsi="Arial" w:cs="Arial"/>
          <w:sz w:val="28"/>
          <w:lang w:val="es-CO"/>
        </w:rPr>
        <w:t>INTRODUCCION A LOS LENGUAJES DE INTERNET</w:t>
      </w:r>
    </w:p>
    <w:p w:rsidR="009568E8" w:rsidRDefault="009568E8">
      <w:pPr>
        <w:pStyle w:val="Ttulo1"/>
        <w:rPr>
          <w:rFonts w:ascii="Arial" w:hAnsi="Arial" w:cs="Arial"/>
          <w:sz w:val="24"/>
          <w:szCs w:val="24"/>
          <w:lang w:val="es-CO"/>
        </w:rPr>
      </w:pPr>
    </w:p>
    <w:p w:rsidR="009568E8" w:rsidRDefault="009568E8" w:rsidP="009568E8">
      <w:pPr>
        <w:rPr>
          <w:rFonts w:eastAsiaTheme="majorEastAsia"/>
          <w:color w:val="365F91" w:themeColor="accent1" w:themeShade="BF"/>
          <w:lang w:val="es-CO"/>
        </w:rPr>
      </w:pPr>
      <w:r>
        <w:rPr>
          <w:lang w:val="es-CO"/>
        </w:rPr>
        <w:br w:type="page"/>
      </w:r>
    </w:p>
    <w:p w:rsidR="00474ED4" w:rsidRPr="009568E8" w:rsidRDefault="000737BF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lastRenderedPageBreak/>
        <w:t>Reporte de Actividad - Etapa de Transferencia</w:t>
      </w:r>
      <w:bookmarkStart w:id="0" w:name="_GoBack"/>
      <w:bookmarkEnd w:id="0"/>
    </w:p>
    <w:p w:rsidR="00474ED4" w:rsidRPr="009568E8" w:rsidRDefault="000737BF">
      <w:pPr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 xml:space="preserve">Programa: Ingeniería de Software - </w:t>
      </w:r>
      <w:proofErr w:type="spellStart"/>
      <w:r w:rsidRPr="009568E8">
        <w:rPr>
          <w:rFonts w:ascii="Arial" w:hAnsi="Arial" w:cs="Arial"/>
          <w:sz w:val="24"/>
          <w:szCs w:val="24"/>
          <w:lang w:val="es-CO"/>
        </w:rPr>
        <w:t>UCompensar</w:t>
      </w:r>
      <w:proofErr w:type="spellEnd"/>
    </w:p>
    <w:p w:rsidR="00474ED4" w:rsidRPr="009568E8" w:rsidRDefault="000737BF">
      <w:pPr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>Ingeniero de Software con sólida formación en desarrollo de aplicaciones y automatización. Este documento describe el desarrollo del sitio web personal que acompaña la actividad de Transferencia del curso "Introducción a los lenguajes de Internet".</w:t>
      </w:r>
    </w:p>
    <w:p w:rsidR="00474ED4" w:rsidRPr="009568E8" w:rsidRDefault="000737BF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>1. Introducción</w:t>
      </w:r>
    </w:p>
    <w:p w:rsidR="00474ED4" w:rsidRPr="009568E8" w:rsidRDefault="000737BF">
      <w:pPr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>El objetivo de la actividad es demostrar conocimientos en HTML, CSS, JavaScript y gestión de repositorios públicos para publicar un sitio web de presentación profesional.</w:t>
      </w:r>
    </w:p>
    <w:p w:rsidR="00474ED4" w:rsidRPr="009568E8" w:rsidRDefault="000737BF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>2. Desarrollo</w:t>
      </w:r>
    </w:p>
    <w:p w:rsidR="00474ED4" w:rsidRPr="009568E8" w:rsidRDefault="000737BF">
      <w:pPr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 xml:space="preserve">Se construyó un sitio web con los siguientes archivos: index.html, styles.css, script.js. El sitio incluye secciones: Sobre mí, Experiencia, Habilidades, Proyectos y Contacto. A </w:t>
      </w:r>
      <w:proofErr w:type="gramStart"/>
      <w:r w:rsidRPr="009568E8">
        <w:rPr>
          <w:rFonts w:ascii="Arial" w:hAnsi="Arial" w:cs="Arial"/>
          <w:sz w:val="24"/>
          <w:szCs w:val="24"/>
          <w:lang w:val="es-CO"/>
        </w:rPr>
        <w:t>continuación</w:t>
      </w:r>
      <w:proofErr w:type="gramEnd"/>
      <w:r w:rsidRPr="009568E8">
        <w:rPr>
          <w:rFonts w:ascii="Arial" w:hAnsi="Arial" w:cs="Arial"/>
          <w:sz w:val="24"/>
          <w:szCs w:val="24"/>
          <w:lang w:val="es-CO"/>
        </w:rPr>
        <w:t xml:space="preserve"> se muestra una explicación del código y su función.</w:t>
      </w:r>
    </w:p>
    <w:p w:rsidR="009568E8" w:rsidRPr="009568E8" w:rsidRDefault="009568E8" w:rsidP="009568E8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>3. E</w:t>
      </w:r>
      <w:r w:rsidR="000737BF" w:rsidRPr="009568E8">
        <w:rPr>
          <w:rFonts w:ascii="Arial" w:hAnsi="Arial" w:cs="Arial"/>
          <w:sz w:val="24"/>
          <w:szCs w:val="24"/>
          <w:lang w:val="es-CO"/>
        </w:rPr>
        <w:t>xplicación del código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A </w:t>
      </w:r>
      <w:proofErr w:type="gramStart"/>
      <w:r w:rsidRPr="009568E8">
        <w:rPr>
          <w:rFonts w:ascii="Arial" w:hAnsi="Arial" w:cs="Arial"/>
          <w:lang w:val="es-CO"/>
        </w:rPr>
        <w:t>continuación</w:t>
      </w:r>
      <w:proofErr w:type="gramEnd"/>
      <w:r w:rsidRPr="009568E8">
        <w:rPr>
          <w:rFonts w:ascii="Arial" w:hAnsi="Arial" w:cs="Arial"/>
          <w:lang w:val="es-CO"/>
        </w:rPr>
        <w:t xml:space="preserve"> presento la explicación del código de mi sitio web personal desarrollado para la actividad de Transferencia del curso </w:t>
      </w:r>
      <w:r w:rsidRPr="009568E8">
        <w:rPr>
          <w:rStyle w:val="nfasis"/>
          <w:rFonts w:ascii="Arial" w:hAnsi="Arial" w:cs="Arial"/>
          <w:lang w:val="es-CO"/>
        </w:rPr>
        <w:t>Introducción a los Lenguajes de Internet</w:t>
      </w:r>
      <w:r w:rsidRPr="009568E8">
        <w:rPr>
          <w:rFonts w:ascii="Arial" w:hAnsi="Arial" w:cs="Arial"/>
          <w:lang w:val="es-CO"/>
        </w:rPr>
        <w:t>. Este sitio fue construido utilizando HTML, CSS y JavaScript, organizados en archivos separados siguiendo buenas prácticas de desarrollo web.</w:t>
      </w:r>
    </w:p>
    <w:p w:rsidR="009568E8" w:rsidRPr="009568E8" w:rsidRDefault="009568E8" w:rsidP="009568E8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 xml:space="preserve"> </w:t>
      </w: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Archivo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index.html</w:t>
      </w: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 — Estructura principal de mi sitio web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El archivo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index.html</w:t>
      </w:r>
      <w:r w:rsidRPr="009568E8">
        <w:rPr>
          <w:rFonts w:ascii="Arial" w:hAnsi="Arial" w:cs="Arial"/>
          <w:lang w:val="es-CO"/>
        </w:rPr>
        <w:t xml:space="preserve"> contiene toda la estructura de mi sitio web. Aquí definí las secciones que componen mi portafolio: presentación, sobre mí, experiencia, habilidades, proyectos y contacto.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En la parte superior usé la etiqueta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&lt;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header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&gt;</w:t>
      </w:r>
      <w:r w:rsidRPr="009568E8">
        <w:rPr>
          <w:rFonts w:ascii="Arial" w:hAnsi="Arial" w:cs="Arial"/>
          <w:lang w:val="es-CO"/>
        </w:rPr>
        <w:t xml:space="preserve"> para crear una sección de presentación, donde incluyo mi nombre, mi rol como ingeniero de software, un resumen profesional y un avatar. Dividí esta sección en dos columnas con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 xml:space="preserve">&lt;div 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class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="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hero-left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"&gt;</w:t>
      </w:r>
      <w:r w:rsidRPr="009568E8">
        <w:rPr>
          <w:rFonts w:ascii="Arial" w:hAnsi="Arial" w:cs="Arial"/>
          <w:lang w:val="es-CO"/>
        </w:rPr>
        <w:t xml:space="preserve"> y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 xml:space="preserve">&lt;div 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class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="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hero-right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"&gt;</w:t>
      </w:r>
      <w:r w:rsidRPr="009568E8">
        <w:rPr>
          <w:rFonts w:ascii="Arial" w:hAnsi="Arial" w:cs="Arial"/>
          <w:lang w:val="es-CO"/>
        </w:rPr>
        <w:t xml:space="preserve"> para organizar el contenido de forma equilibrada.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En el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&lt;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main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&gt;</w:t>
      </w:r>
      <w:r w:rsidRPr="009568E8">
        <w:rPr>
          <w:rFonts w:ascii="Arial" w:hAnsi="Arial" w:cs="Arial"/>
          <w:lang w:val="es-CO"/>
        </w:rPr>
        <w:t xml:space="preserve"> creé varias secciones utilizando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&lt;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section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 xml:space="preserve"> 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class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="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card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"&gt;</w:t>
      </w:r>
      <w:r w:rsidRPr="009568E8">
        <w:rPr>
          <w:rFonts w:ascii="Arial" w:hAnsi="Arial" w:cs="Arial"/>
          <w:lang w:val="es-CO"/>
        </w:rPr>
        <w:t>. Cada una representa una parte de mi hoja de vida:</w:t>
      </w:r>
    </w:p>
    <w:p w:rsidR="009568E8" w:rsidRPr="009568E8" w:rsidRDefault="009568E8" w:rsidP="009568E8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9568E8">
        <w:rPr>
          <w:rStyle w:val="Textoennegrita"/>
          <w:rFonts w:ascii="Arial" w:hAnsi="Arial" w:cs="Arial"/>
          <w:lang w:val="es-CO"/>
        </w:rPr>
        <w:t>Sobre mí:</w:t>
      </w:r>
      <w:r w:rsidRPr="009568E8">
        <w:rPr>
          <w:rFonts w:ascii="Arial" w:hAnsi="Arial" w:cs="Arial"/>
          <w:lang w:val="es-CO"/>
        </w:rPr>
        <w:t xml:space="preserve"> donde describo mi perfil y estudios.</w:t>
      </w:r>
    </w:p>
    <w:p w:rsidR="009568E8" w:rsidRPr="009568E8" w:rsidRDefault="009568E8" w:rsidP="009568E8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9568E8">
        <w:rPr>
          <w:rStyle w:val="Textoennegrita"/>
          <w:rFonts w:ascii="Arial" w:hAnsi="Arial" w:cs="Arial"/>
          <w:lang w:val="es-CO"/>
        </w:rPr>
        <w:t>Experiencia:</w:t>
      </w:r>
      <w:r w:rsidRPr="009568E8">
        <w:rPr>
          <w:rFonts w:ascii="Arial" w:hAnsi="Arial" w:cs="Arial"/>
          <w:lang w:val="es-CO"/>
        </w:rPr>
        <w:t xml:space="preserve"> donde presento mi experiencia como desarrollador junior.</w:t>
      </w:r>
    </w:p>
    <w:p w:rsidR="009568E8" w:rsidRPr="009568E8" w:rsidRDefault="009568E8" w:rsidP="009568E8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9568E8">
        <w:rPr>
          <w:rStyle w:val="Textoennegrita"/>
          <w:rFonts w:ascii="Arial" w:hAnsi="Arial" w:cs="Arial"/>
          <w:lang w:val="es-CO"/>
        </w:rPr>
        <w:lastRenderedPageBreak/>
        <w:t>Habilidades técnicas y blandas:</w:t>
      </w:r>
      <w:r w:rsidRPr="009568E8">
        <w:rPr>
          <w:rFonts w:ascii="Arial" w:hAnsi="Arial" w:cs="Arial"/>
          <w:lang w:val="es-CO"/>
        </w:rPr>
        <w:t xml:space="preserve"> ambas indispensables en mi formación profesional.</w:t>
      </w:r>
    </w:p>
    <w:p w:rsidR="009568E8" w:rsidRPr="009568E8" w:rsidRDefault="009568E8" w:rsidP="009568E8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9568E8">
        <w:rPr>
          <w:rStyle w:val="Textoennegrita"/>
          <w:rFonts w:ascii="Arial" w:hAnsi="Arial" w:cs="Arial"/>
          <w:lang w:val="es-CO"/>
        </w:rPr>
        <w:t>Proyectos:</w:t>
      </w:r>
      <w:r w:rsidRPr="009568E8">
        <w:rPr>
          <w:rFonts w:ascii="Arial" w:hAnsi="Arial" w:cs="Arial"/>
          <w:lang w:val="es-CO"/>
        </w:rPr>
        <w:t xml:space="preserve"> una lista de trabajos que puedo subir a GitHub.</w:t>
      </w:r>
    </w:p>
    <w:p w:rsidR="009568E8" w:rsidRPr="009568E8" w:rsidRDefault="009568E8" w:rsidP="009568E8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9568E8">
        <w:rPr>
          <w:rStyle w:val="Textoennegrita"/>
          <w:rFonts w:ascii="Arial" w:hAnsi="Arial" w:cs="Arial"/>
          <w:lang w:val="es-CO"/>
        </w:rPr>
        <w:t>Contacto:</w:t>
      </w:r>
      <w:r w:rsidRPr="009568E8">
        <w:rPr>
          <w:rFonts w:ascii="Arial" w:hAnsi="Arial" w:cs="Arial"/>
          <w:lang w:val="es-CO"/>
        </w:rPr>
        <w:t xml:space="preserve"> donde agrego mi email y enlace a mi perfil de GitHub.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Al final incluí un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&lt;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footer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&gt;</w:t>
      </w:r>
      <w:r w:rsidRPr="009568E8">
        <w:rPr>
          <w:rFonts w:ascii="Arial" w:hAnsi="Arial" w:cs="Arial"/>
          <w:lang w:val="es-CO"/>
        </w:rPr>
        <w:t xml:space="preserve"> donde muestro mi nombre, el año y mi rol profesional. Todo el contenido está organizado de forma limpia para facilitar la lectura.</w:t>
      </w:r>
    </w:p>
    <w:p w:rsidR="009568E8" w:rsidRPr="009568E8" w:rsidRDefault="009568E8" w:rsidP="009568E8">
      <w:pPr>
        <w:rPr>
          <w:rFonts w:ascii="Arial" w:hAnsi="Arial" w:cs="Arial"/>
          <w:sz w:val="24"/>
          <w:szCs w:val="24"/>
          <w:lang w:val="es-CO"/>
        </w:rPr>
      </w:pPr>
    </w:p>
    <w:p w:rsidR="009568E8" w:rsidRPr="009568E8" w:rsidRDefault="009568E8" w:rsidP="009568E8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Archivo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styles.css</w:t>
      </w: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 — Estilos y diseño visual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En este archivo definí todo el diseño del sitio. Utilicé una paleta de colores oscuros para darle un aspecto moderno. Definí variables CSS como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--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bg</w:t>
      </w:r>
      <w:proofErr w:type="spellEnd"/>
      <w:r w:rsidRPr="009568E8">
        <w:rPr>
          <w:rFonts w:ascii="Arial" w:hAnsi="Arial" w:cs="Arial"/>
          <w:lang w:val="es-CO"/>
        </w:rPr>
        <w:t xml:space="preserve">,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--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card</w:t>
      </w:r>
      <w:proofErr w:type="spellEnd"/>
      <w:r w:rsidRPr="009568E8">
        <w:rPr>
          <w:rFonts w:ascii="Arial" w:hAnsi="Arial" w:cs="Arial"/>
          <w:lang w:val="es-CO"/>
        </w:rPr>
        <w:t xml:space="preserve">,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--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muted</w:t>
      </w:r>
      <w:proofErr w:type="spellEnd"/>
      <w:r w:rsidRPr="009568E8">
        <w:rPr>
          <w:rFonts w:ascii="Arial" w:hAnsi="Arial" w:cs="Arial"/>
          <w:lang w:val="es-CO"/>
        </w:rPr>
        <w:t xml:space="preserve"> y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--accent1</w:t>
      </w:r>
      <w:r w:rsidRPr="009568E8">
        <w:rPr>
          <w:rFonts w:ascii="Arial" w:hAnsi="Arial" w:cs="Arial"/>
          <w:lang w:val="es-CO"/>
        </w:rPr>
        <w:t xml:space="preserve"> para mantener consistencia en los colores y facilitar cambios futuros.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El fondo del sitio está hecho con un degradado suave, y las tarjetas </w:t>
      </w:r>
      <w:proofErr w:type="gramStart"/>
      <w:r w:rsidRPr="009568E8">
        <w:rPr>
          <w:rFonts w:ascii="Arial" w:hAnsi="Arial" w:cs="Arial"/>
          <w:lang w:val="es-CO"/>
        </w:rPr>
        <w:t>(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.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card</w:t>
      </w:r>
      <w:proofErr w:type="spellEnd"/>
      <w:proofErr w:type="gramEnd"/>
      <w:r w:rsidRPr="009568E8">
        <w:rPr>
          <w:rFonts w:ascii="Arial" w:hAnsi="Arial" w:cs="Arial"/>
          <w:lang w:val="es-CO"/>
        </w:rPr>
        <w:t xml:space="preserve">) tienen un efecto semitransparente con sombra, similar al estilo </w:t>
      </w:r>
      <w:proofErr w:type="spellStart"/>
      <w:r w:rsidRPr="009568E8">
        <w:rPr>
          <w:rStyle w:val="nfasis"/>
          <w:rFonts w:ascii="Arial" w:hAnsi="Arial" w:cs="Arial"/>
          <w:lang w:val="es-CO"/>
        </w:rPr>
        <w:t>glassmorphism</w:t>
      </w:r>
      <w:proofErr w:type="spellEnd"/>
      <w:r w:rsidRPr="009568E8">
        <w:rPr>
          <w:rFonts w:ascii="Arial" w:hAnsi="Arial" w:cs="Arial"/>
          <w:lang w:val="es-CO"/>
        </w:rPr>
        <w:t>. Esto hace que cada sección se vea profesional y separada visualmente del resto.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También diseñé el encabezado </w:t>
      </w:r>
      <w:proofErr w:type="gramStart"/>
      <w:r w:rsidRPr="009568E8">
        <w:rPr>
          <w:rFonts w:ascii="Arial" w:hAnsi="Arial" w:cs="Arial"/>
          <w:lang w:val="es-CO"/>
        </w:rPr>
        <w:t>(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.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hero</w:t>
      </w:r>
      <w:proofErr w:type="spellEnd"/>
      <w:proofErr w:type="gramEnd"/>
      <w:r w:rsidRPr="009568E8">
        <w:rPr>
          <w:rFonts w:ascii="Arial" w:hAnsi="Arial" w:cs="Arial"/>
          <w:lang w:val="es-CO"/>
        </w:rPr>
        <w:t xml:space="preserve">) para que mostrara dos columnas en pantalla grande, pero que se ajustaran automáticamente en dispositivos móviles. Para eso incluí reglas </w:t>
      </w:r>
      <w:proofErr w:type="spellStart"/>
      <w:r w:rsidRPr="009568E8">
        <w:rPr>
          <w:rFonts w:ascii="Arial" w:hAnsi="Arial" w:cs="Arial"/>
          <w:lang w:val="es-CO"/>
        </w:rPr>
        <w:t>responsive</w:t>
      </w:r>
      <w:proofErr w:type="spellEnd"/>
      <w:r w:rsidRPr="009568E8">
        <w:rPr>
          <w:rFonts w:ascii="Arial" w:hAnsi="Arial" w:cs="Arial"/>
          <w:lang w:val="es-CO"/>
        </w:rPr>
        <w:t xml:space="preserve"> con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@media (max-width:720px)</w:t>
      </w:r>
      <w:r w:rsidRPr="009568E8">
        <w:rPr>
          <w:rFonts w:ascii="Arial" w:hAnsi="Arial" w:cs="Arial"/>
          <w:lang w:val="es-CO"/>
        </w:rPr>
        <w:t>.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El archivo también incluye estilos para el avatar, los enlaces, el pie de página, y los botones con degradado.</w:t>
      </w:r>
    </w:p>
    <w:p w:rsidR="009568E8" w:rsidRPr="009568E8" w:rsidRDefault="009568E8" w:rsidP="009568E8">
      <w:pPr>
        <w:rPr>
          <w:rFonts w:ascii="Arial" w:hAnsi="Arial" w:cs="Arial"/>
          <w:sz w:val="24"/>
          <w:szCs w:val="24"/>
          <w:lang w:val="es-CO"/>
        </w:rPr>
      </w:pPr>
    </w:p>
    <w:p w:rsidR="009568E8" w:rsidRPr="009568E8" w:rsidRDefault="009568E8" w:rsidP="009568E8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Archivo </w:t>
      </w: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script.js</w:t>
      </w: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 xml:space="preserve"> — Interacciones básicas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El JavaScript que usé es </w:t>
      </w:r>
      <w:proofErr w:type="gramStart"/>
      <w:r w:rsidRPr="009568E8">
        <w:rPr>
          <w:rFonts w:ascii="Arial" w:hAnsi="Arial" w:cs="Arial"/>
          <w:lang w:val="es-CO"/>
        </w:rPr>
        <w:t>sencillo</w:t>
      </w:r>
      <w:proofErr w:type="gramEnd"/>
      <w:r w:rsidRPr="009568E8">
        <w:rPr>
          <w:rFonts w:ascii="Arial" w:hAnsi="Arial" w:cs="Arial"/>
          <w:lang w:val="es-CO"/>
        </w:rPr>
        <w:t xml:space="preserve"> pero mejora la experiencia del usuario. Agregué un script que permite hacer un </w:t>
      </w:r>
      <w:proofErr w:type="spellStart"/>
      <w:r w:rsidRPr="009568E8">
        <w:rPr>
          <w:rStyle w:val="Textoennegrita"/>
          <w:rFonts w:ascii="Arial" w:hAnsi="Arial" w:cs="Arial"/>
          <w:lang w:val="es-CO"/>
        </w:rPr>
        <w:t>scroll</w:t>
      </w:r>
      <w:proofErr w:type="spellEnd"/>
      <w:r w:rsidRPr="009568E8">
        <w:rPr>
          <w:rStyle w:val="Textoennegrita"/>
          <w:rFonts w:ascii="Arial" w:hAnsi="Arial" w:cs="Arial"/>
          <w:lang w:val="es-CO"/>
        </w:rPr>
        <w:t xml:space="preserve"> suave</w:t>
      </w:r>
      <w:r w:rsidRPr="009568E8">
        <w:rPr>
          <w:rFonts w:ascii="Arial" w:hAnsi="Arial" w:cs="Arial"/>
          <w:lang w:val="es-CO"/>
        </w:rPr>
        <w:t xml:space="preserve"> cuando se hace clic en un enlace interno (como "Contactar"). Esto hace que la navegación sea más fluida y agradable.</w:t>
      </w:r>
    </w:p>
    <w:p w:rsidR="009568E8" w:rsidRPr="009568E8" w:rsidRDefault="009568E8" w:rsidP="009568E8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  <w:lang w:val="es-CO"/>
        </w:rPr>
      </w:pPr>
      <w:proofErr w:type="spellStart"/>
      <w:proofErr w:type="gram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document.querySelectorAll</w:t>
      </w:r>
      <w:proofErr w:type="spellEnd"/>
      <w:proofErr w:type="gram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('a[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href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^="#"]').</w:t>
      </w:r>
      <w:proofErr w:type="spellStart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forEach</w:t>
      </w:r>
      <w:proofErr w:type="spellEnd"/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(...)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Este comportamiento es útil en sitios tipo portafolio.</w:t>
      </w:r>
    </w:p>
    <w:p w:rsidR="009568E8" w:rsidRPr="009568E8" w:rsidRDefault="009568E8" w:rsidP="009568E8">
      <w:pPr>
        <w:rPr>
          <w:rFonts w:ascii="Arial" w:hAnsi="Arial" w:cs="Arial"/>
          <w:sz w:val="24"/>
          <w:szCs w:val="24"/>
          <w:lang w:val="es-CO"/>
        </w:rPr>
      </w:pPr>
    </w:p>
    <w:p w:rsidR="009568E8" w:rsidRPr="009568E8" w:rsidRDefault="009568E8" w:rsidP="009568E8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lastRenderedPageBreak/>
        <w:t>Organización general del proyecto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Mi sitio está organizado de la siguiente manera:</w:t>
      </w:r>
    </w:p>
    <w:p w:rsidR="009568E8" w:rsidRPr="009568E8" w:rsidRDefault="009568E8" w:rsidP="009568E8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  <w:lang w:val="es-CO"/>
        </w:rPr>
      </w:pP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index.html        → Estructura del sitio</w:t>
      </w:r>
    </w:p>
    <w:p w:rsidR="009568E8" w:rsidRPr="009568E8" w:rsidRDefault="009568E8" w:rsidP="009568E8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  <w:lang w:val="es-CO"/>
        </w:rPr>
      </w:pP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styles.css        → Diseño visual</w:t>
      </w:r>
    </w:p>
    <w:p w:rsidR="009568E8" w:rsidRPr="009568E8" w:rsidRDefault="009568E8" w:rsidP="009568E8">
      <w:pPr>
        <w:pStyle w:val="HTMLconformatoprevio"/>
        <w:rPr>
          <w:rStyle w:val="CdigoHTML"/>
          <w:rFonts w:ascii="Arial" w:eastAsiaTheme="majorEastAsia" w:hAnsi="Arial" w:cs="Arial"/>
          <w:sz w:val="24"/>
          <w:szCs w:val="24"/>
          <w:lang w:val="es-CO"/>
        </w:rPr>
      </w:pPr>
      <w:r w:rsidRPr="009568E8">
        <w:rPr>
          <w:rStyle w:val="CdigoHTML"/>
          <w:rFonts w:ascii="Arial" w:eastAsiaTheme="majorEastAsia" w:hAnsi="Arial" w:cs="Arial"/>
          <w:sz w:val="24"/>
          <w:szCs w:val="24"/>
          <w:lang w:val="es-CO"/>
        </w:rPr>
        <w:t>script.js         → Funciones e interacciones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Además, agregué archivos adicionales que hacen parte del entregable:</w:t>
      </w:r>
    </w:p>
    <w:p w:rsidR="009568E8" w:rsidRPr="009568E8" w:rsidRDefault="009568E8" w:rsidP="009568E8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Documento Word con la explicación del desarrollo</w:t>
      </w:r>
    </w:p>
    <w:p w:rsidR="009568E8" w:rsidRPr="009568E8" w:rsidRDefault="009568E8" w:rsidP="009568E8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 xml:space="preserve">Instrucciones para publicar en GitHub </w:t>
      </w:r>
      <w:proofErr w:type="spellStart"/>
      <w:r w:rsidRPr="009568E8">
        <w:rPr>
          <w:rFonts w:ascii="Arial" w:hAnsi="Arial" w:cs="Arial"/>
          <w:lang w:val="es-CO"/>
        </w:rPr>
        <w:t>Pages</w:t>
      </w:r>
      <w:proofErr w:type="spellEnd"/>
    </w:p>
    <w:p w:rsidR="009568E8" w:rsidRPr="009568E8" w:rsidRDefault="009568E8" w:rsidP="009568E8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Archivo de participación del foro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Esta organización hace que el proyecto sea fácil de mantener, claro y profesional.</w:t>
      </w:r>
    </w:p>
    <w:p w:rsidR="009568E8" w:rsidRPr="009568E8" w:rsidRDefault="009568E8" w:rsidP="009568E8">
      <w:pPr>
        <w:rPr>
          <w:rFonts w:ascii="Arial" w:hAnsi="Arial" w:cs="Arial"/>
          <w:sz w:val="24"/>
          <w:szCs w:val="24"/>
          <w:lang w:val="es-CO"/>
        </w:rPr>
      </w:pPr>
    </w:p>
    <w:p w:rsidR="009568E8" w:rsidRPr="009568E8" w:rsidRDefault="009568E8" w:rsidP="009568E8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9568E8">
        <w:rPr>
          <w:rFonts w:ascii="Arial" w:hAnsi="Arial" w:cs="Arial"/>
          <w:sz w:val="24"/>
          <w:szCs w:val="24"/>
          <w:lang w:val="es-CO"/>
        </w:rPr>
        <w:t xml:space="preserve"> </w:t>
      </w:r>
      <w:r w:rsidRPr="009568E8">
        <w:rPr>
          <w:rStyle w:val="Textoennegrita"/>
          <w:rFonts w:ascii="Arial" w:hAnsi="Arial" w:cs="Arial"/>
          <w:b/>
          <w:bCs/>
          <w:sz w:val="24"/>
          <w:szCs w:val="24"/>
          <w:lang w:val="es-CO"/>
        </w:rPr>
        <w:t>Conclusión</w:t>
      </w:r>
    </w:p>
    <w:p w:rsidR="009568E8" w:rsidRPr="009568E8" w:rsidRDefault="009568E8" w:rsidP="009568E8">
      <w:pPr>
        <w:pStyle w:val="NormalWeb"/>
        <w:rPr>
          <w:rFonts w:ascii="Arial" w:hAnsi="Arial" w:cs="Arial"/>
          <w:lang w:val="es-CO"/>
        </w:rPr>
      </w:pPr>
      <w:r w:rsidRPr="009568E8">
        <w:rPr>
          <w:rFonts w:ascii="Arial" w:hAnsi="Arial" w:cs="Arial"/>
          <w:lang w:val="es-CO"/>
        </w:rPr>
        <w:t>En este proyecto puse en práctica mis conocimientos de HTML, CSS y JavaScript, creando un sitio web funcional, organizado y visualmente agradable. Además, apliqué buenas prácticas como separar los archivos, usar variables CSS, trabajar con secciones semánticas y agregar comportamiento interactivo. El resultado final es un portafolio profesional que representa mi perfil como ingeniero de software.</w:t>
      </w:r>
    </w:p>
    <w:p w:rsidR="009568E8" w:rsidRPr="009568E8" w:rsidRDefault="009568E8" w:rsidP="009568E8">
      <w:pPr>
        <w:rPr>
          <w:rFonts w:ascii="Arial" w:hAnsi="Arial" w:cs="Arial"/>
          <w:sz w:val="24"/>
          <w:szCs w:val="24"/>
          <w:lang w:val="es-CO"/>
        </w:rPr>
      </w:pPr>
    </w:p>
    <w:p w:rsidR="009568E8" w:rsidRPr="009568E8" w:rsidRDefault="009568E8">
      <w:pPr>
        <w:rPr>
          <w:rFonts w:ascii="Arial" w:hAnsi="Arial" w:cs="Arial"/>
          <w:sz w:val="24"/>
          <w:szCs w:val="24"/>
          <w:lang w:val="es-CO"/>
        </w:rPr>
      </w:pPr>
    </w:p>
    <w:p w:rsidR="00474ED4" w:rsidRPr="009568E8" w:rsidRDefault="00474ED4">
      <w:pPr>
        <w:rPr>
          <w:sz w:val="24"/>
          <w:szCs w:val="24"/>
        </w:rPr>
      </w:pPr>
    </w:p>
    <w:sectPr w:rsidR="00474ED4" w:rsidRPr="00956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CE0"/>
    <w:multiLevelType w:val="multilevel"/>
    <w:tmpl w:val="CC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74AF0"/>
    <w:multiLevelType w:val="multilevel"/>
    <w:tmpl w:val="2CC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7BF"/>
    <w:rsid w:val="0015074B"/>
    <w:rsid w:val="0029639D"/>
    <w:rsid w:val="00326F90"/>
    <w:rsid w:val="00474ED4"/>
    <w:rsid w:val="00956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DE31E"/>
  <w14:defaultImageDpi w14:val="300"/>
  <w15:docId w15:val="{EE11189F-3697-400E-A886-9C7656CC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6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568E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6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68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24B864-FF15-4A6A-BFC1-0966B3A0C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Gutiérrez</cp:lastModifiedBy>
  <cp:revision>3</cp:revision>
  <dcterms:created xsi:type="dcterms:W3CDTF">2013-12-23T23:15:00Z</dcterms:created>
  <dcterms:modified xsi:type="dcterms:W3CDTF">2025-11-20T00:52:00Z</dcterms:modified>
  <cp:category/>
</cp:coreProperties>
</file>